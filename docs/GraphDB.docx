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GraphDB-based RAG Architecture for Laravel Application</w:t>
      </w:r>
    </w:p>
    <w:p>
      <w:pPr>
        <w:pStyle w:val="Heading2"/>
      </w:pPr>
      <w:r>
        <w:t>Overview</w:t>
      </w:r>
    </w:p>
    <w:p>
      <w:r>
        <w:t>This document describes a complete, production-ready approach to extract knowledge from a PHP/Laravel codebase and load it into Neo4j to build a Graph-based RAG (Retrieval-Augmented Generation) system for developer queries.</w:t>
        <w:br/>
        <w:br/>
        <w:t>It covers the graph schema, relationships, independent parsers (routes, controllers, blade views, JS), tabular output formats for review, and a loader that inserts the extracted artifacts into Neo4j.</w:t>
      </w:r>
    </w:p>
    <w:p>
      <w:pPr>
        <w:pStyle w:val="Heading2"/>
      </w:pPr>
      <w:r>
        <w:t>1. Graph Schema (Neo4j)</w:t>
      </w:r>
    </w:p>
    <w:p>
      <w:r>
        <w:t>Node types and example properties:</w:t>
      </w:r>
    </w:p>
    <w:p>
      <w:pPr>
        <w:pStyle w:val="ListBullet"/>
      </w:pPr>
      <w:r>
        <w:t>Route: id(UUID), uri, method, middleware(array), file</w:t>
      </w:r>
    </w:p>
    <w:p>
      <w:pPr>
        <w:pStyle w:val="ListBullet"/>
      </w:pPr>
      <w:r>
        <w:t>Controller: id(UUID), name, namespace, file</w:t>
      </w:r>
    </w:p>
    <w:p>
      <w:pPr>
        <w:pStyle w:val="ListBullet"/>
      </w:pPr>
      <w:r>
        <w:t>Action: id(UUID), name, visibility, start_line, end_line</w:t>
      </w:r>
    </w:p>
    <w:p>
      <w:pPr>
        <w:pStyle w:val="ListBullet"/>
      </w:pPr>
      <w:r>
        <w:t>Model: id(UUID), name, table, file</w:t>
      </w:r>
    </w:p>
    <w:p>
      <w:pPr>
        <w:pStyle w:val="ListBullet"/>
      </w:pPr>
      <w:r>
        <w:t>BladeView: id(UUID), name, file</w:t>
      </w:r>
    </w:p>
    <w:p>
      <w:pPr>
        <w:pStyle w:val="ListBullet"/>
      </w:pPr>
      <w:r>
        <w:t>UIElement: id(UUID), type, name, html_id, validation</w:t>
      </w:r>
    </w:p>
    <w:p>
      <w:pPr>
        <w:pStyle w:val="ListBullet"/>
      </w:pPr>
      <w:r>
        <w:t>JSFunction: id(UUID), name, file</w:t>
      </w:r>
    </w:p>
    <w:p>
      <w:pPr>
        <w:pStyle w:val="ListBullet"/>
      </w:pPr>
      <w:r>
        <w:t>DBTable: id(UUID), name</w:t>
      </w:r>
    </w:p>
    <w:p>
      <w:pPr>
        <w:pStyle w:val="ListBullet"/>
      </w:pPr>
      <w:r>
        <w:t>DBColumn: id(UUID), name, type, nullable, default</w:t>
      </w:r>
    </w:p>
    <w:p>
      <w:pPr>
        <w:pStyle w:val="Heading2"/>
      </w:pPr>
      <w:r>
        <w:t>2. Relationships</w:t>
      </w:r>
    </w:p>
    <w:p>
      <w:r>
        <w:t>Directional relationships used to model code flow:</w:t>
      </w:r>
    </w:p>
    <w:p>
      <w:pPr>
        <w:pStyle w:val="ListNumber"/>
      </w:pPr>
      <w:r>
        <w:t>ROUTE_CALLS_ACTION: Route -&gt; Action (route mapped to controller method)</w:t>
      </w:r>
    </w:p>
    <w:p>
      <w:pPr>
        <w:pStyle w:val="ListNumber"/>
      </w:pPr>
      <w:r>
        <w:t>HAS_ACTION: Controller -&gt; Action (action belongs to controller)</w:t>
      </w:r>
    </w:p>
    <w:p>
      <w:pPr>
        <w:pStyle w:val="ListNumber"/>
      </w:pPr>
      <w:r>
        <w:t>ACTION_LOADS_VIEW: Action -&gt; BladeView (controller returns view)</w:t>
      </w:r>
    </w:p>
    <w:p>
      <w:pPr>
        <w:pStyle w:val="ListNumber"/>
      </w:pPr>
      <w:r>
        <w:t>ACTION_USES_MODEL: Action -&gt; Model (Eloquent or Model references)</w:t>
      </w:r>
    </w:p>
    <w:p>
      <w:pPr>
        <w:pStyle w:val="ListNumber"/>
      </w:pPr>
      <w:r>
        <w:t>ACTION_READS_TABLE: Action -&gt; DBTable</w:t>
      </w:r>
    </w:p>
    <w:p>
      <w:pPr>
        <w:pStyle w:val="ListNumber"/>
      </w:pPr>
      <w:r>
        <w:t>ACTION_WRITES_TABLE: Action -&gt; DBTable</w:t>
      </w:r>
    </w:p>
    <w:p>
      <w:pPr>
        <w:pStyle w:val="ListNumber"/>
      </w:pPr>
      <w:r>
        <w:t>MODEL_MAPS_TO_TABLE: Model -&gt; DBTable</w:t>
      </w:r>
    </w:p>
    <w:p>
      <w:pPr>
        <w:pStyle w:val="ListNumber"/>
      </w:pPr>
      <w:r>
        <w:t>TABLE_HAS_COLUMN: DBTable -&gt; DBColumn</w:t>
      </w:r>
    </w:p>
    <w:p>
      <w:pPr>
        <w:pStyle w:val="ListNumber"/>
      </w:pPr>
      <w:r>
        <w:t>VIEW_CONTAINS_ELEMENT: BladeView -&gt; UIElement</w:t>
      </w:r>
    </w:p>
    <w:p>
      <w:pPr>
        <w:pStyle w:val="ListNumber"/>
      </w:pPr>
      <w:r>
        <w:t>VIEW_INCLUDES_JS: BladeView -&gt; JSFunction</w:t>
      </w:r>
    </w:p>
    <w:p>
      <w:pPr>
        <w:pStyle w:val="ListNumber"/>
      </w:pPr>
      <w:r>
        <w:t>JS_VALIDATES_ELEMENT: JSFunction -&gt; UIElement</w:t>
      </w:r>
    </w:p>
    <w:p>
      <w:pPr>
        <w:pStyle w:val="ListNumber"/>
      </w:pPr>
      <w:r>
        <w:t>UI_POSTS_TO_ACTION: UIElement (form) -&gt; Action</w:t>
      </w:r>
    </w:p>
    <w:p>
      <w:pPr>
        <w:pStyle w:val="Heading2"/>
      </w:pPr>
      <w:r>
        <w:t>3. Parser Design (Outputs are JSON arrays - reviewable as tables)</w:t>
      </w:r>
    </w:p>
    <w:p>
      <w:r>
        <w:t>Each parser generates a JSON file containing an array of rows (objects). These files are placed in an output/ directory and can be inspected in any spreadsheet tool (after converting JSON to CSV) or reviewed as JSON. The loader reads these files and creates nodes and relationships in Neo4j.</w:t>
      </w:r>
    </w:p>
    <w:p>
      <w:pPr>
        <w:pStyle w:val="Heading3"/>
      </w:pPr>
      <w:r>
        <w:t>3.1 Routes Parser (parse_routes.php)</w:t>
      </w:r>
    </w:p>
    <w:p>
      <w:r>
        <w:t>Approach:</w:t>
        <w:br/>
        <w:t xml:space="preserve"> - Use Laravel's `php artisan route:list --json` to get canonical routes list.</w:t>
        <w:br/>
        <w:t xml:space="preserve"> - Extract: uri, method, name, controller, action, middleware, file (if available).</w:t>
        <w:br/>
        <w:t xml:space="preserve"> - Output: routes.json (array of objects).</w:t>
      </w:r>
    </w:p>
    <w:p>
      <w:pPr>
        <w:pStyle w:val="IntenseQuote"/>
      </w:pPr>
      <w:r>
        <w:t>Sample output (routes.json):</w:t>
      </w:r>
    </w:p>
    <w:p>
      <w:r>
        <w:t>[</w:t>
        <w:br/>
        <w:t xml:space="preserve">  {</w:t>
        <w:br/>
        <w:t xml:space="preserve">    "id": "uuid1",</w:t>
        <w:br/>
        <w:t xml:space="preserve">    "uri": "/users/{id}",</w:t>
        <w:br/>
        <w:t xml:space="preserve">    "method": "GET",</w:t>
        <w:br/>
        <w:t xml:space="preserve">    "controller": "UserController",</w:t>
        <w:br/>
        <w:t xml:space="preserve">    "action": "show",</w:t>
        <w:br/>
        <w:t xml:space="preserve">    "middleware": [</w:t>
        <w:br/>
        <w:t xml:space="preserve">      "auth"</w:t>
        <w:br/>
        <w:t xml:space="preserve">    ]</w:t>
        <w:br/>
        <w:t xml:space="preserve">  }</w:t>
        <w:br/>
        <w:t>]</w:t>
      </w:r>
    </w:p>
    <w:p>
      <w:pPr>
        <w:pStyle w:val="Heading3"/>
      </w:pPr>
      <w:r>
        <w:t>3.2 Controller Parser (parse_controllers.php)</w:t>
      </w:r>
    </w:p>
    <w:p>
      <w:r>
        <w:t>Approach:</w:t>
        <w:br/>
        <w:t xml:space="preserve"> - Use nikic/php-parser (AST) to parse PHP files in app/Http/Controllers.</w:t>
        <w:br/>
        <w:t xml:space="preserve"> - Extract controllers and methods (actions), method start/end lines, models referenced (Eloquent static calls), views returned (view(...)), DB::table usage, and raw SQL usages.</w:t>
        <w:br/>
        <w:t xml:space="preserve"> - Output: controllers.json (controllers) and actions.json (actions).</w:t>
      </w:r>
    </w:p>
    <w:p>
      <w:pPr>
        <w:pStyle w:val="IntenseQuote"/>
      </w:pPr>
      <w:r>
        <w:t>Sample actions.json:</w:t>
      </w:r>
    </w:p>
    <w:p>
      <w:r>
        <w:t>[</w:t>
        <w:br/>
        <w:t xml:space="preserve">  {</w:t>
        <w:br/>
        <w:t xml:space="preserve">    "action_id": "uuid11",</w:t>
        <w:br/>
        <w:t xml:space="preserve">    "controller": "UserController",</w:t>
        <w:br/>
        <w:t xml:space="preserve">    "name": "update",</w:t>
        <w:br/>
        <w:t xml:space="preserve">    "start_line": 32,</w:t>
        <w:br/>
        <w:t xml:space="preserve">    "end_line": 78,</w:t>
        <w:br/>
        <w:t xml:space="preserve">    "models_used": [</w:t>
        <w:br/>
        <w:t xml:space="preserve">      "User"</w:t>
        <w:br/>
        <w:t xml:space="preserve">    ],</w:t>
        <w:br/>
        <w:t xml:space="preserve">    "tables_read": [</w:t>
        <w:br/>
        <w:t xml:space="preserve">      "users"</w:t>
        <w:br/>
        <w:t xml:space="preserve">    ],</w:t>
        <w:br/>
        <w:t xml:space="preserve">    "tables_written": [</w:t>
        <w:br/>
        <w:t xml:space="preserve">      "users"</w:t>
        <w:br/>
        <w:t xml:space="preserve">    ],</w:t>
        <w:br/>
        <w:t xml:space="preserve">    "views_loaded": [</w:t>
        <w:br/>
        <w:t xml:space="preserve">      "users.edit"</w:t>
        <w:br/>
        <w:t xml:space="preserve">    ]</w:t>
        <w:br/>
        <w:t xml:space="preserve">  }</w:t>
        <w:br/>
        <w:t>]</w:t>
      </w:r>
    </w:p>
    <w:p>
      <w:pPr>
        <w:pStyle w:val="Heading3"/>
      </w:pPr>
      <w:r>
        <w:t>3.3 Blade Parser (parse_blade.py)</w:t>
      </w:r>
    </w:p>
    <w:p>
      <w:r>
        <w:t>Approach:</w:t>
        <w:br/>
        <w:t xml:space="preserve"> - Walk resources/views directory.</w:t>
        <w:br/>
        <w:t xml:space="preserve"> - Parse blade files with BeautifulSoup (after simple preprocessing to make them valid HTML): extract forms, inputs, selects, textareas, scripts, includes, and component tags.</w:t>
        <w:br/>
        <w:t xml:space="preserve"> - For forms, normalize `action` attributes (could be route names or URLs) and link them to route entries.</w:t>
        <w:br/>
        <w:t xml:space="preserve"> - Output: views.json and elements.json.</w:t>
      </w:r>
    </w:p>
    <w:p>
      <w:pPr>
        <w:pStyle w:val="IntenseQuote"/>
      </w:pPr>
      <w:r>
        <w:t>Sample views.json:</w:t>
      </w:r>
    </w:p>
    <w:p>
      <w:r>
        <w:t>[</w:t>
        <w:br/>
        <w:t xml:space="preserve">  {</w:t>
        <w:br/>
        <w:t xml:space="preserve">    "view_id": "uuid20",</w:t>
        <w:br/>
        <w:t xml:space="preserve">    "name": "users.edit",</w:t>
        <w:br/>
        <w:t xml:space="preserve">    "file": "resources/views/users/edit.blade.php",</w:t>
        <w:br/>
        <w:t xml:space="preserve">    "actions": [</w:t>
        <w:br/>
        <w:t xml:space="preserve">      "/users/update"</w:t>
        <w:br/>
        <w:t xml:space="preserve">    ],</w:t>
        <w:br/>
        <w:t xml:space="preserve">    "js_files": [</w:t>
        <w:br/>
        <w:t xml:space="preserve">      "public/js/user.js"</w:t>
        <w:br/>
        <w:t xml:space="preserve">    ]</w:t>
        <w:br/>
        <w:t xml:space="preserve">  }</w:t>
        <w:br/>
        <w:t>]</w:t>
      </w:r>
    </w:p>
    <w:p>
      <w:pPr>
        <w:pStyle w:val="Heading3"/>
      </w:pPr>
      <w:r>
        <w:t>3.4 JS Parser (parse_js.py)</w:t>
      </w:r>
    </w:p>
    <w:p>
      <w:r>
        <w:t>Approach:</w:t>
        <w:br/>
        <w:t xml:space="preserve"> - Walk public/js or assets/js directories.</w:t>
        <w:br/>
        <w:t xml:space="preserve"> - Use simple regex/AST to find function names and basic validation rules referencing element names or IDs.</w:t>
        <w:br/>
        <w:t xml:space="preserve"> - Link JS functions to UI elements by name or ID.</w:t>
        <w:br/>
        <w:t xml:space="preserve"> - Output: js_functions.json.</w:t>
      </w:r>
    </w:p>
    <w:p>
      <w:pPr>
        <w:pStyle w:val="IntenseQuote"/>
      </w:pPr>
      <w:r>
        <w:t>Sample js_functions.json:</w:t>
      </w:r>
    </w:p>
    <w:p>
      <w:r>
        <w:t>[</w:t>
        <w:br/>
        <w:t xml:space="preserve">  {</w:t>
        <w:br/>
        <w:t xml:space="preserve">    "id": "uuid30",</w:t>
        <w:br/>
        <w:t xml:space="preserve">    "name": "validateEmail",</w:t>
        <w:br/>
        <w:t xml:space="preserve">    "file": "public/js/user.js",</w:t>
        <w:br/>
        <w:t xml:space="preserve">    "validates": [</w:t>
        <w:br/>
        <w:t xml:space="preserve">      "email"</w:t>
        <w:br/>
        <w:t xml:space="preserve">    ]</w:t>
        <w:br/>
        <w:t xml:space="preserve">  }</w:t>
        <w:br/>
        <w:t>]</w:t>
      </w:r>
    </w:p>
    <w:p>
      <w:pPr>
        <w:pStyle w:val="Heading2"/>
      </w:pPr>
      <w:r>
        <w:t>4. Database Schema Extractor</w:t>
      </w:r>
    </w:p>
    <w:p>
      <w:r>
        <w:t>Approach:</w:t>
        <w:br/>
        <w:t xml:space="preserve"> - Connect to the application DB and query information_schema.columns or use `SHOW CREATE TABLE` to capture column types and constraints.</w:t>
        <w:br/>
        <w:t xml:space="preserve"> - Output: db_tables.json and db_columns.json.</w:t>
      </w:r>
    </w:p>
    <w:p>
      <w:pPr>
        <w:pStyle w:val="Heading2"/>
      </w:pPr>
      <w:r>
        <w:t>5. Loader (Neo4j) - loader/loader.py</w:t>
      </w:r>
    </w:p>
    <w:p>
      <w:r>
        <w:t>Approach:</w:t>
        <w:br/>
        <w:t xml:space="preserve"> - Read JSON files from output/.</w:t>
        <w:br/>
        <w:t xml:space="preserve"> - Create nodes with MERGE (use id or composite key).</w:t>
        <w:br/>
        <w:t xml:space="preserve"> - Create relationships by matching nodes on ids or natural keys.</w:t>
        <w:br/>
        <w:t xml:space="preserve"> - Use batching for large datasets.</w:t>
      </w:r>
    </w:p>
    <w:p>
      <w:pPr>
        <w:pStyle w:val="Heading2"/>
      </w:pPr>
      <w:r>
        <w:t>6. File Layout (generated package)</w:t>
      </w:r>
    </w:p>
    <w:p>
      <w:r>
        <w:br/>
        <w:t>full_package/</w:t>
        <w:br/>
        <w:t xml:space="preserve">  README.md</w:t>
        <w:br/>
        <w:t xml:space="preserve">  architecture.docx</w:t>
        <w:br/>
        <w:t xml:space="preserve">  parsers/</w:t>
        <w:br/>
        <w:t xml:space="preserve">    parse_routes.php</w:t>
        <w:br/>
        <w:t xml:space="preserve">    parse_controllers.php</w:t>
        <w:br/>
        <w:t xml:space="preserve">    parse_blade.py</w:t>
        <w:br/>
        <w:t xml:space="preserve">    parse_js.py</w:t>
        <w:br/>
        <w:t xml:space="preserve">  loader/</w:t>
        <w:br/>
        <w:t xml:space="preserve">    loader.py</w:t>
        <w:br/>
        <w:t xml:space="preserve">  output/   &lt;-- runtime output (created by parsers)</w:t>
        <w:br/>
      </w:r>
    </w:p>
    <w:p>
      <w:pPr>
        <w:pStyle w:val="Heading2"/>
      </w:pPr>
      <w:r>
        <w:t>7. Next Steps &amp; Optional Enhancements</w:t>
      </w:r>
    </w:p>
    <w:p>
      <w:r>
        <w:t>- Enrich graph with TextChunk nodes (docblocks, comments, README sections) and link them to Actions and Controllers for RAG retrieval.</w:t>
        <w:br/>
        <w:t>- Add vector embeddings (store in a vector DB) for TextChunk nodes and use hybrid retrieval (graph + vectors).</w:t>
        <w:br/>
        <w:t>- Enhance JS parser to use an actual JS AST (esprima/node) for more accurate extraction.</w:t>
        <w:br/>
        <w:t>- Add tests and CI to verify extraction fidelity (sample repo fixtures).</w:t>
        <w:br/>
      </w:r>
    </w:p>
    <w:p>
      <w:r>
        <w:t>Document generated programmatically. For any customization requests, I can update the package and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